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16EEB" w14:textId="538D0E69" w:rsidR="00687DEA" w:rsidRPr="007A7059" w:rsidRDefault="007A7059">
      <w:pPr>
        <w:pStyle w:val="Title"/>
        <w:ind w:left="-1260" w:right="-810"/>
        <w:rPr>
          <w:rFonts w:ascii="Times New Roman" w:hAnsi="Times New Roman" w:cs="Times New Roman"/>
          <w:color w:val="auto"/>
          <w:sz w:val="36"/>
          <w:szCs w:val="36"/>
        </w:rPr>
      </w:pPr>
      <w:r>
        <w:rPr>
          <w:rFonts w:ascii="Times New Roman" w:hAnsi="Times New Roman" w:cs="Times New Roman"/>
          <w:color w:val="auto"/>
          <w:sz w:val="36"/>
          <w:szCs w:val="36"/>
        </w:rPr>
        <w:t xml:space="preserve">Practical 4 : </w:t>
      </w:r>
      <w:r w:rsidR="00B26FAD" w:rsidRPr="007A7059">
        <w:rPr>
          <w:rFonts w:ascii="Times New Roman" w:hAnsi="Times New Roman" w:cs="Times New Roman"/>
          <w:color w:val="auto"/>
          <w:sz w:val="36"/>
          <w:szCs w:val="36"/>
        </w:rPr>
        <w:t>Question Answering Chatbot using Pre-trained Model</w:t>
      </w:r>
    </w:p>
    <w:p w14:paraId="49C9081C" w14:textId="58F88FE0" w:rsidR="00687DEA" w:rsidRPr="007A7059" w:rsidRDefault="00B26FAD">
      <w:pPr>
        <w:ind w:left="-1260" w:right="-810"/>
        <w:rPr>
          <w:rFonts w:ascii="Times New Roman" w:hAnsi="Times New Roman" w:cs="Times New Roman"/>
          <w:sz w:val="28"/>
          <w:szCs w:val="28"/>
        </w:rPr>
      </w:pPr>
      <w:r w:rsidRPr="007A7059">
        <w:rPr>
          <w:rFonts w:ascii="Times New Roman" w:hAnsi="Times New Roman" w:cs="Times New Roman"/>
          <w:sz w:val="28"/>
          <w:szCs w:val="28"/>
        </w:rPr>
        <w:t xml:space="preserve">Name: </w:t>
      </w:r>
      <w:r w:rsidR="007A7059">
        <w:rPr>
          <w:rFonts w:ascii="Times New Roman" w:hAnsi="Times New Roman" w:cs="Times New Roman"/>
          <w:sz w:val="28"/>
          <w:szCs w:val="28"/>
        </w:rPr>
        <w:t>Isha Ghorpade</w:t>
      </w:r>
    </w:p>
    <w:p w14:paraId="4048F2BD" w14:textId="72530331" w:rsidR="00687DEA" w:rsidRPr="007A7059" w:rsidRDefault="00B26FAD">
      <w:pPr>
        <w:ind w:left="-1260" w:right="-810"/>
        <w:rPr>
          <w:rFonts w:ascii="Times New Roman" w:hAnsi="Times New Roman" w:cs="Times New Roman"/>
          <w:sz w:val="28"/>
          <w:szCs w:val="28"/>
        </w:rPr>
      </w:pPr>
      <w:r w:rsidRPr="007A7059">
        <w:rPr>
          <w:rFonts w:ascii="Times New Roman" w:hAnsi="Times New Roman" w:cs="Times New Roman"/>
          <w:sz w:val="28"/>
          <w:szCs w:val="28"/>
        </w:rPr>
        <w:t>PNR: 22420</w:t>
      </w:r>
      <w:r w:rsidR="007A7059">
        <w:rPr>
          <w:rFonts w:ascii="Times New Roman" w:hAnsi="Times New Roman" w:cs="Times New Roman"/>
          <w:sz w:val="28"/>
          <w:szCs w:val="28"/>
        </w:rPr>
        <w:t>020</w:t>
      </w:r>
    </w:p>
    <w:p w14:paraId="49950AF6" w14:textId="77777777" w:rsidR="00687DEA" w:rsidRPr="007A7059" w:rsidRDefault="00B26FAD">
      <w:pPr>
        <w:pStyle w:val="Heading1"/>
        <w:ind w:left="-1260" w:right="-810"/>
        <w:rPr>
          <w:rFonts w:ascii="Times New Roman" w:hAnsi="Times New Roman" w:cs="Times New Roman"/>
          <w:color w:val="auto"/>
        </w:rPr>
      </w:pPr>
      <w:r w:rsidRPr="007A7059">
        <w:rPr>
          <w:rFonts w:ascii="Times New Roman" w:hAnsi="Times New Roman" w:cs="Times New Roman"/>
          <w:color w:val="auto"/>
        </w:rPr>
        <w:t>Objective</w:t>
      </w:r>
    </w:p>
    <w:p w14:paraId="75D25216" w14:textId="77777777" w:rsidR="00687DEA" w:rsidRPr="007A7059" w:rsidRDefault="00B26FAD">
      <w:pPr>
        <w:ind w:left="-1260" w:right="-810"/>
        <w:rPr>
          <w:rFonts w:ascii="Times New Roman" w:hAnsi="Times New Roman" w:cs="Times New Roman"/>
        </w:rPr>
      </w:pPr>
      <w:r w:rsidRPr="007A7059">
        <w:rPr>
          <w:rFonts w:ascii="Times New Roman" w:hAnsi="Times New Roman" w:cs="Times New Roman"/>
        </w:rPr>
        <w:t>To build a simple chatbot that answers questions using a pre-trained language model.</w:t>
      </w:r>
    </w:p>
    <w:p w14:paraId="20A40437" w14:textId="77777777" w:rsidR="00687DEA" w:rsidRPr="007A7059" w:rsidRDefault="00B26FAD">
      <w:pPr>
        <w:pStyle w:val="Heading1"/>
        <w:ind w:left="-1260" w:right="-810"/>
        <w:rPr>
          <w:rFonts w:ascii="Times New Roman" w:hAnsi="Times New Roman" w:cs="Times New Roman"/>
          <w:color w:val="auto"/>
        </w:rPr>
      </w:pPr>
      <w:r w:rsidRPr="007A7059">
        <w:rPr>
          <w:rFonts w:ascii="Times New Roman" w:hAnsi="Times New Roman" w:cs="Times New Roman"/>
          <w:color w:val="auto"/>
        </w:rPr>
        <w:t>Introduction</w:t>
      </w:r>
    </w:p>
    <w:p w14:paraId="4F426CF3" w14:textId="77777777" w:rsidR="00687DEA" w:rsidRPr="007A7059" w:rsidRDefault="00B26FAD">
      <w:pPr>
        <w:ind w:left="-1260" w:right="-810"/>
        <w:rPr>
          <w:rFonts w:ascii="Times New Roman" w:hAnsi="Times New Roman" w:cs="Times New Roman"/>
        </w:rPr>
      </w:pPr>
      <w:r w:rsidRPr="007A7059">
        <w:rPr>
          <w:rFonts w:ascii="Times New Roman" w:hAnsi="Times New Roman" w:cs="Times New Roman"/>
        </w:rPr>
        <w:t>A Question Answering (QA) system is a type of chatbot that responds to user queries based on a given context using Natural Language Processing.</w:t>
      </w:r>
    </w:p>
    <w:p w14:paraId="425A7E3E" w14:textId="77777777" w:rsidR="00687DEA" w:rsidRPr="007A7059" w:rsidRDefault="00B26FAD">
      <w:pPr>
        <w:pStyle w:val="Heading1"/>
        <w:ind w:left="-1260" w:right="-810"/>
        <w:rPr>
          <w:rFonts w:ascii="Times New Roman" w:hAnsi="Times New Roman" w:cs="Times New Roman"/>
          <w:color w:val="auto"/>
        </w:rPr>
      </w:pPr>
      <w:r w:rsidRPr="007A7059">
        <w:rPr>
          <w:rFonts w:ascii="Times New Roman" w:hAnsi="Times New Roman" w:cs="Times New Roman"/>
          <w:color w:val="auto"/>
        </w:rPr>
        <w:t>Methodology</w:t>
      </w:r>
    </w:p>
    <w:p w14:paraId="24A9F3CE" w14:textId="77777777" w:rsidR="00687DEA" w:rsidRPr="007A7059" w:rsidRDefault="00B26FAD">
      <w:pPr>
        <w:ind w:left="-1260" w:right="-810"/>
        <w:rPr>
          <w:rFonts w:ascii="Times New Roman" w:hAnsi="Times New Roman" w:cs="Times New Roman"/>
        </w:rPr>
      </w:pPr>
      <w:r w:rsidRPr="007A7059">
        <w:rPr>
          <w:rFonts w:ascii="Times New Roman" w:hAnsi="Times New Roman" w:cs="Times New Roman"/>
        </w:rPr>
        <w:t>We used the Hugging Face Transformers library and a pre-trained QA pipeline. The model processes the context and extracts answers for given questions.</w:t>
      </w:r>
    </w:p>
    <w:p w14:paraId="26FAF32A" w14:textId="77777777" w:rsidR="00687DEA" w:rsidRPr="007A7059" w:rsidRDefault="00B26FAD">
      <w:pPr>
        <w:pStyle w:val="Heading1"/>
        <w:ind w:left="-1260" w:right="-810"/>
        <w:rPr>
          <w:rFonts w:ascii="Times New Roman" w:hAnsi="Times New Roman" w:cs="Times New Roman"/>
          <w:color w:val="auto"/>
        </w:rPr>
      </w:pPr>
      <w:r w:rsidRPr="007A7059">
        <w:rPr>
          <w:rFonts w:ascii="Times New Roman" w:hAnsi="Times New Roman" w:cs="Times New Roman"/>
          <w:color w:val="auto"/>
        </w:rPr>
        <w:t>Implementation</w:t>
      </w:r>
    </w:p>
    <w:p w14:paraId="044F571F" w14:textId="77777777" w:rsidR="00687DEA" w:rsidRPr="007A7059" w:rsidRDefault="00B26FAD">
      <w:pPr>
        <w:ind w:left="-1260" w:right="-810"/>
        <w:rPr>
          <w:rFonts w:ascii="Times New Roman" w:hAnsi="Times New Roman" w:cs="Times New Roman"/>
        </w:rPr>
      </w:pPr>
      <w:r w:rsidRPr="007A7059">
        <w:rPr>
          <w:rFonts w:ascii="Times New Roman" w:hAnsi="Times New Roman" w:cs="Times New Roman"/>
        </w:rPr>
        <w:t>The chatbot is implemented using Python. It loads a pre-trained model and allows users to input questions interactively.</w:t>
      </w:r>
    </w:p>
    <w:p w14:paraId="72CDF0F6" w14:textId="77777777" w:rsidR="00687DEA" w:rsidRPr="007A7059" w:rsidRDefault="00B26FAD">
      <w:pPr>
        <w:pStyle w:val="Heading1"/>
        <w:ind w:left="-1260" w:right="-810"/>
        <w:rPr>
          <w:rFonts w:ascii="Times New Roman" w:hAnsi="Times New Roman" w:cs="Times New Roman"/>
          <w:color w:val="auto"/>
        </w:rPr>
      </w:pPr>
      <w:r w:rsidRPr="007A7059">
        <w:rPr>
          <w:rFonts w:ascii="Times New Roman" w:hAnsi="Times New Roman" w:cs="Times New Roman"/>
          <w:color w:val="auto"/>
        </w:rPr>
        <w:t>Results</w:t>
      </w:r>
    </w:p>
    <w:p w14:paraId="61A2101E" w14:textId="77777777" w:rsidR="00687DEA" w:rsidRPr="007A7059" w:rsidRDefault="00B26FAD">
      <w:pPr>
        <w:ind w:left="-1260" w:right="-810"/>
        <w:rPr>
          <w:rFonts w:ascii="Times New Roman" w:hAnsi="Times New Roman" w:cs="Times New Roman"/>
        </w:rPr>
      </w:pPr>
      <w:r w:rsidRPr="007A7059">
        <w:rPr>
          <w:rFonts w:ascii="Times New Roman" w:hAnsi="Times New Roman" w:cs="Times New Roman"/>
        </w:rPr>
        <w:t>The chatbot successfully answers questions based on the provided context with good accuracy.</w:t>
      </w:r>
    </w:p>
    <w:p w14:paraId="16F85F95" w14:textId="2ADA6CA7" w:rsidR="00B018FF" w:rsidRPr="007A7059" w:rsidRDefault="00011D50">
      <w:pPr>
        <w:ind w:left="-1260" w:right="-810"/>
        <w:rPr>
          <w:rFonts w:ascii="Times New Roman" w:hAnsi="Times New Roman" w:cs="Times New Roman"/>
        </w:rPr>
      </w:pPr>
      <w:r w:rsidRPr="007A705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886F95E" wp14:editId="0B943B09">
            <wp:extent cx="5486400" cy="3429000"/>
            <wp:effectExtent l="0" t="0" r="0" b="0"/>
            <wp:docPr id="475460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4603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12764" w14:textId="77777777" w:rsidR="00687DEA" w:rsidRPr="007A7059" w:rsidRDefault="00B26FAD">
      <w:pPr>
        <w:pStyle w:val="Heading1"/>
        <w:ind w:left="-1260" w:right="-810"/>
        <w:rPr>
          <w:rFonts w:ascii="Times New Roman" w:hAnsi="Times New Roman" w:cs="Times New Roman"/>
          <w:color w:val="auto"/>
        </w:rPr>
      </w:pPr>
      <w:r w:rsidRPr="007A7059">
        <w:rPr>
          <w:rFonts w:ascii="Times New Roman" w:hAnsi="Times New Roman" w:cs="Times New Roman"/>
          <w:color w:val="auto"/>
        </w:rPr>
        <w:t>Conclusion</w:t>
      </w:r>
    </w:p>
    <w:p w14:paraId="4160EEA9" w14:textId="77777777" w:rsidR="00687DEA" w:rsidRPr="007A7059" w:rsidRDefault="00B26FAD">
      <w:pPr>
        <w:ind w:left="-1260" w:right="-810"/>
        <w:rPr>
          <w:rFonts w:ascii="Times New Roman" w:hAnsi="Times New Roman" w:cs="Times New Roman"/>
        </w:rPr>
      </w:pPr>
      <w:r w:rsidRPr="007A7059">
        <w:rPr>
          <w:rFonts w:ascii="Times New Roman" w:hAnsi="Times New Roman" w:cs="Times New Roman"/>
        </w:rPr>
        <w:t>Pre-trained models simplify chatbot development and provide efficient results without training from scratch.</w:t>
      </w:r>
    </w:p>
    <w:sectPr w:rsidR="00687DEA" w:rsidRPr="007A705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1274257">
    <w:abstractNumId w:val="8"/>
  </w:num>
  <w:num w:numId="2" w16cid:durableId="1193416319">
    <w:abstractNumId w:val="6"/>
  </w:num>
  <w:num w:numId="3" w16cid:durableId="1955597193">
    <w:abstractNumId w:val="5"/>
  </w:num>
  <w:num w:numId="4" w16cid:durableId="1261646147">
    <w:abstractNumId w:val="4"/>
  </w:num>
  <w:num w:numId="5" w16cid:durableId="1816678075">
    <w:abstractNumId w:val="7"/>
  </w:num>
  <w:num w:numId="6" w16cid:durableId="1684432433">
    <w:abstractNumId w:val="3"/>
  </w:num>
  <w:num w:numId="7" w16cid:durableId="917179368">
    <w:abstractNumId w:val="2"/>
  </w:num>
  <w:num w:numId="8" w16cid:durableId="476730444">
    <w:abstractNumId w:val="1"/>
  </w:num>
  <w:num w:numId="9" w16cid:durableId="9995071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1D50"/>
    <w:rsid w:val="00034616"/>
    <w:rsid w:val="0006063C"/>
    <w:rsid w:val="0015074B"/>
    <w:rsid w:val="0029639D"/>
    <w:rsid w:val="00326F90"/>
    <w:rsid w:val="00372B23"/>
    <w:rsid w:val="00687DEA"/>
    <w:rsid w:val="007A7059"/>
    <w:rsid w:val="00AA1D8D"/>
    <w:rsid w:val="00B018FF"/>
    <w:rsid w:val="00B26FAD"/>
    <w:rsid w:val="00B47730"/>
    <w:rsid w:val="00CB0664"/>
    <w:rsid w:val="00CC484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AAC00B40-6771-41E2-8629-D07196F37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130</Words>
  <Characters>743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Shruti Thorat</cp:lastModifiedBy>
  <cp:revision>4</cp:revision>
  <dcterms:created xsi:type="dcterms:W3CDTF">2013-12-23T23:15:00Z</dcterms:created>
  <dcterms:modified xsi:type="dcterms:W3CDTF">2026-03-25T05:26:00Z</dcterms:modified>
  <cp:category/>
</cp:coreProperties>
</file>