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FF29" w14:textId="4F833A97" w:rsidR="00581933" w:rsidRPr="00FA74B3" w:rsidRDefault="00FA74B3">
      <w:pPr>
        <w:pStyle w:val="Title"/>
        <w:ind w:left="-990" w:right="-90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Practical 1 : </w:t>
      </w:r>
      <w:r w:rsidR="00DB3536" w:rsidRPr="00FA74B3">
        <w:rPr>
          <w:rFonts w:ascii="Times New Roman" w:hAnsi="Times New Roman" w:cs="Times New Roman"/>
          <w:color w:val="auto"/>
          <w:sz w:val="28"/>
          <w:szCs w:val="28"/>
        </w:rPr>
        <w:t>Markov Chain Text Generator</w:t>
      </w:r>
    </w:p>
    <w:p w14:paraId="1CA8C09B" w14:textId="0EE540F2" w:rsidR="00581933" w:rsidRPr="00FA74B3" w:rsidRDefault="00DB3536">
      <w:pPr>
        <w:ind w:left="-990" w:right="-900"/>
        <w:rPr>
          <w:rFonts w:ascii="Times New Roman" w:hAnsi="Times New Roman" w:cs="Times New Roman"/>
          <w:sz w:val="28"/>
          <w:szCs w:val="28"/>
        </w:rPr>
      </w:pPr>
      <w:r w:rsidRPr="00FA74B3">
        <w:rPr>
          <w:rFonts w:ascii="Times New Roman" w:hAnsi="Times New Roman" w:cs="Times New Roman"/>
          <w:sz w:val="28"/>
          <w:szCs w:val="28"/>
        </w:rPr>
        <w:t xml:space="preserve">Name: </w:t>
      </w:r>
      <w:r w:rsidR="00FA74B3" w:rsidRPr="00FA74B3">
        <w:rPr>
          <w:rFonts w:ascii="Times New Roman" w:hAnsi="Times New Roman" w:cs="Times New Roman"/>
          <w:sz w:val="28"/>
          <w:szCs w:val="28"/>
        </w:rPr>
        <w:t>Isha Ghorpade</w:t>
      </w:r>
    </w:p>
    <w:p w14:paraId="10F1C5C4" w14:textId="02588995" w:rsidR="00581933" w:rsidRPr="00FA74B3" w:rsidRDefault="00DB3536">
      <w:pPr>
        <w:ind w:left="-990" w:right="-900"/>
        <w:rPr>
          <w:rFonts w:ascii="Times New Roman" w:hAnsi="Times New Roman" w:cs="Times New Roman"/>
          <w:sz w:val="28"/>
          <w:szCs w:val="28"/>
        </w:rPr>
      </w:pPr>
      <w:r w:rsidRPr="00FA74B3">
        <w:rPr>
          <w:rFonts w:ascii="Times New Roman" w:hAnsi="Times New Roman" w:cs="Times New Roman"/>
          <w:sz w:val="28"/>
          <w:szCs w:val="28"/>
        </w:rPr>
        <w:t>PNR: 224</w:t>
      </w:r>
      <w:r w:rsidR="00FA74B3" w:rsidRPr="00FA74B3">
        <w:rPr>
          <w:rFonts w:ascii="Times New Roman" w:hAnsi="Times New Roman" w:cs="Times New Roman"/>
          <w:sz w:val="28"/>
          <w:szCs w:val="28"/>
        </w:rPr>
        <w:t>20020</w:t>
      </w:r>
    </w:p>
    <w:p w14:paraId="263CA04F" w14:textId="77777777" w:rsidR="00581933" w:rsidRPr="00FA74B3" w:rsidRDefault="00DB3536">
      <w:pPr>
        <w:pStyle w:val="Heading1"/>
        <w:ind w:left="-990" w:right="-900"/>
        <w:rPr>
          <w:rFonts w:ascii="Times New Roman" w:hAnsi="Times New Roman" w:cs="Times New Roman"/>
          <w:color w:val="auto"/>
        </w:rPr>
      </w:pPr>
      <w:r w:rsidRPr="00FA74B3">
        <w:rPr>
          <w:rFonts w:ascii="Times New Roman" w:hAnsi="Times New Roman" w:cs="Times New Roman"/>
          <w:color w:val="auto"/>
        </w:rPr>
        <w:t>Objective</w:t>
      </w:r>
    </w:p>
    <w:p w14:paraId="7EDEC1B3" w14:textId="77777777" w:rsidR="00581933" w:rsidRPr="00FA74B3" w:rsidRDefault="00DB3536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</w:rPr>
        <w:t>To build a simple text generator using Markov Chains.</w:t>
      </w:r>
    </w:p>
    <w:p w14:paraId="42B9E969" w14:textId="77777777" w:rsidR="00581933" w:rsidRPr="00FA74B3" w:rsidRDefault="00DB3536">
      <w:pPr>
        <w:pStyle w:val="Heading1"/>
        <w:ind w:left="-990" w:right="-900"/>
        <w:rPr>
          <w:rFonts w:ascii="Times New Roman" w:hAnsi="Times New Roman" w:cs="Times New Roman"/>
          <w:color w:val="auto"/>
        </w:rPr>
      </w:pPr>
      <w:r w:rsidRPr="00FA74B3">
        <w:rPr>
          <w:rFonts w:ascii="Times New Roman" w:hAnsi="Times New Roman" w:cs="Times New Roman"/>
          <w:color w:val="auto"/>
        </w:rPr>
        <w:t>Theory</w:t>
      </w:r>
    </w:p>
    <w:p w14:paraId="713C44DF" w14:textId="77777777" w:rsidR="00581933" w:rsidRPr="00FA74B3" w:rsidRDefault="00DB3536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</w:rPr>
        <w:t>A Markov Chain is a stochastic model where the next state depends only on the current state. In text generation, each word is treated as a state, and transitions between words are learned from input text.</w:t>
      </w:r>
    </w:p>
    <w:p w14:paraId="302B1626" w14:textId="77777777" w:rsidR="00581933" w:rsidRPr="00FA74B3" w:rsidRDefault="00DB3536">
      <w:pPr>
        <w:pStyle w:val="Heading1"/>
        <w:ind w:left="-990" w:right="-900"/>
        <w:rPr>
          <w:rFonts w:ascii="Times New Roman" w:hAnsi="Times New Roman" w:cs="Times New Roman"/>
          <w:color w:val="auto"/>
        </w:rPr>
      </w:pPr>
      <w:r w:rsidRPr="00FA74B3">
        <w:rPr>
          <w:rFonts w:ascii="Times New Roman" w:hAnsi="Times New Roman" w:cs="Times New Roman"/>
          <w:color w:val="auto"/>
        </w:rPr>
        <w:t>Methodology</w:t>
      </w:r>
    </w:p>
    <w:p w14:paraId="7FFD8272" w14:textId="77777777" w:rsidR="00581933" w:rsidRPr="00FA74B3" w:rsidRDefault="00DB3536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</w:rPr>
        <w:t>1. Take input text.</w:t>
      </w:r>
      <w:r w:rsidRPr="00FA74B3">
        <w:rPr>
          <w:rFonts w:ascii="Times New Roman" w:hAnsi="Times New Roman" w:cs="Times New Roman"/>
        </w:rPr>
        <w:br/>
        <w:t>2. Build a Markov Chain mapping each word to possible next words.</w:t>
      </w:r>
      <w:r w:rsidRPr="00FA74B3">
        <w:rPr>
          <w:rFonts w:ascii="Times New Roman" w:hAnsi="Times New Roman" w:cs="Times New Roman"/>
        </w:rPr>
        <w:br/>
        <w:t>3. Randomly select a starting word.</w:t>
      </w:r>
      <w:r w:rsidRPr="00FA74B3">
        <w:rPr>
          <w:rFonts w:ascii="Times New Roman" w:hAnsi="Times New Roman" w:cs="Times New Roman"/>
        </w:rPr>
        <w:br/>
        <w:t>4. Generate text by selecting next words based on the chain.</w:t>
      </w:r>
    </w:p>
    <w:p w14:paraId="3B825D07" w14:textId="77777777" w:rsidR="00581933" w:rsidRPr="00FA74B3" w:rsidRDefault="00DB3536">
      <w:pPr>
        <w:pStyle w:val="Heading1"/>
        <w:ind w:left="-990" w:right="-900"/>
        <w:rPr>
          <w:rFonts w:ascii="Times New Roman" w:hAnsi="Times New Roman" w:cs="Times New Roman"/>
          <w:color w:val="auto"/>
        </w:rPr>
      </w:pPr>
      <w:r w:rsidRPr="00FA74B3">
        <w:rPr>
          <w:rFonts w:ascii="Times New Roman" w:hAnsi="Times New Roman" w:cs="Times New Roman"/>
          <w:color w:val="auto"/>
        </w:rPr>
        <w:t>Code Explanation</w:t>
      </w:r>
    </w:p>
    <w:p w14:paraId="1337BB13" w14:textId="77777777" w:rsidR="00581933" w:rsidRPr="00FA74B3" w:rsidRDefault="00DB3536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</w:rPr>
        <w:t>The program constructs a dictionary where each word maps to a list of possible next words. Text is generated by randomly selecting the next word from this list.</w:t>
      </w:r>
    </w:p>
    <w:p w14:paraId="4F7FDEFE" w14:textId="79C00A66" w:rsidR="008E0F9E" w:rsidRPr="00FA74B3" w:rsidRDefault="00A00CA3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5BD18E" wp14:editId="6AB126A7">
            <wp:extent cx="5486400" cy="3429000"/>
            <wp:effectExtent l="0" t="0" r="0" b="0"/>
            <wp:docPr id="254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921" w14:textId="5FDE2195" w:rsidR="00A00CA3" w:rsidRPr="00FA74B3" w:rsidRDefault="00A00CA3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300090" wp14:editId="04468CBB">
            <wp:extent cx="5486400" cy="3429000"/>
            <wp:effectExtent l="0" t="0" r="0" b="0"/>
            <wp:docPr id="4177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0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E65" w:rsidRPr="00FA74B3">
        <w:rPr>
          <w:rFonts w:ascii="Times New Roman" w:hAnsi="Times New Roman" w:cs="Times New Roman"/>
          <w:noProof/>
        </w:rPr>
        <w:drawing>
          <wp:inline distT="0" distB="0" distL="0" distR="0" wp14:anchorId="67BB3861" wp14:editId="61F7D0FE">
            <wp:extent cx="5486400" cy="3429000"/>
            <wp:effectExtent l="0" t="0" r="0" b="0"/>
            <wp:docPr id="4679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8019" w14:textId="77777777" w:rsidR="00581933" w:rsidRPr="00FA74B3" w:rsidRDefault="00DB3536">
      <w:pPr>
        <w:pStyle w:val="Heading1"/>
        <w:ind w:left="-990" w:right="-900"/>
        <w:rPr>
          <w:rFonts w:ascii="Times New Roman" w:hAnsi="Times New Roman" w:cs="Times New Roman"/>
          <w:color w:val="auto"/>
        </w:rPr>
      </w:pPr>
      <w:r w:rsidRPr="00FA74B3">
        <w:rPr>
          <w:rFonts w:ascii="Times New Roman" w:hAnsi="Times New Roman" w:cs="Times New Roman"/>
          <w:color w:val="auto"/>
        </w:rPr>
        <w:t>Conclusion</w:t>
      </w:r>
    </w:p>
    <w:p w14:paraId="000F21C4" w14:textId="77777777" w:rsidR="00581933" w:rsidRPr="00FA74B3" w:rsidRDefault="00DB3536">
      <w:pPr>
        <w:ind w:left="-990" w:right="-900"/>
        <w:rPr>
          <w:rFonts w:ascii="Times New Roman" w:hAnsi="Times New Roman" w:cs="Times New Roman"/>
        </w:rPr>
      </w:pPr>
      <w:r w:rsidRPr="00FA74B3">
        <w:rPr>
          <w:rFonts w:ascii="Times New Roman" w:hAnsi="Times New Roman" w:cs="Times New Roman"/>
        </w:rPr>
        <w:t>Markov Chains provide a simple yet effective way to generate text. Though basic, they demonstrate core ideas behind probabilistic language models.</w:t>
      </w:r>
    </w:p>
    <w:sectPr w:rsidR="00581933" w:rsidRPr="00FA7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951039">
    <w:abstractNumId w:val="8"/>
  </w:num>
  <w:num w:numId="2" w16cid:durableId="213395774">
    <w:abstractNumId w:val="6"/>
  </w:num>
  <w:num w:numId="3" w16cid:durableId="1895850955">
    <w:abstractNumId w:val="5"/>
  </w:num>
  <w:num w:numId="4" w16cid:durableId="1760910833">
    <w:abstractNumId w:val="4"/>
  </w:num>
  <w:num w:numId="5" w16cid:durableId="1051610607">
    <w:abstractNumId w:val="7"/>
  </w:num>
  <w:num w:numId="6" w16cid:durableId="676616085">
    <w:abstractNumId w:val="3"/>
  </w:num>
  <w:num w:numId="7" w16cid:durableId="814368963">
    <w:abstractNumId w:val="2"/>
  </w:num>
  <w:num w:numId="8" w16cid:durableId="1511723300">
    <w:abstractNumId w:val="1"/>
  </w:num>
  <w:num w:numId="9" w16cid:durableId="157142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C1B"/>
    <w:rsid w:val="003F1BED"/>
    <w:rsid w:val="00581933"/>
    <w:rsid w:val="008E0F9E"/>
    <w:rsid w:val="00A00CA3"/>
    <w:rsid w:val="00AA1D8D"/>
    <w:rsid w:val="00B47730"/>
    <w:rsid w:val="00CB0664"/>
    <w:rsid w:val="00DB3536"/>
    <w:rsid w:val="00E23E65"/>
    <w:rsid w:val="00FA7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A47E547-C23D-458E-957D-8178D5B3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5</cp:revision>
  <dcterms:created xsi:type="dcterms:W3CDTF">2013-12-23T23:15:00Z</dcterms:created>
  <dcterms:modified xsi:type="dcterms:W3CDTF">2026-03-25T05:21:00Z</dcterms:modified>
  <cp:category/>
</cp:coreProperties>
</file>