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0601" w14:textId="079B4B87" w:rsidR="001D23D5" w:rsidRPr="00345242" w:rsidRDefault="00345242" w:rsidP="00345242">
      <w:pPr>
        <w:pStyle w:val="Title"/>
        <w:ind w:left="-1080" w:right="-117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 Practical 2 : </w:t>
      </w:r>
      <w:r w:rsidR="006C6AE5" w:rsidRPr="00345242">
        <w:rPr>
          <w:rFonts w:ascii="Times New Roman" w:hAnsi="Times New Roman" w:cs="Times New Roman"/>
          <w:color w:val="auto"/>
          <w:sz w:val="36"/>
          <w:szCs w:val="36"/>
        </w:rPr>
        <w:t>Prompt Engineering Approaches</w:t>
      </w:r>
    </w:p>
    <w:p w14:paraId="0A324A4E" w14:textId="0FCFB0C1" w:rsidR="001D23D5" w:rsidRPr="00345242" w:rsidRDefault="006C6AE5" w:rsidP="00345242">
      <w:pPr>
        <w:ind w:left="-1080" w:right="-1170"/>
        <w:rPr>
          <w:rFonts w:ascii="Times New Roman" w:hAnsi="Times New Roman" w:cs="Times New Roman"/>
          <w:sz w:val="24"/>
          <w:szCs w:val="24"/>
        </w:rPr>
      </w:pPr>
      <w:r w:rsidRPr="00345242">
        <w:rPr>
          <w:rFonts w:ascii="Times New Roman" w:hAnsi="Times New Roman" w:cs="Times New Roman"/>
          <w:sz w:val="24"/>
          <w:szCs w:val="24"/>
        </w:rPr>
        <w:t xml:space="preserve">Name: </w:t>
      </w:r>
      <w:r w:rsidR="00345242" w:rsidRPr="00345242">
        <w:rPr>
          <w:rFonts w:ascii="Times New Roman" w:hAnsi="Times New Roman" w:cs="Times New Roman"/>
          <w:sz w:val="24"/>
          <w:szCs w:val="24"/>
        </w:rPr>
        <w:t>Isha Ghorpade</w:t>
      </w:r>
    </w:p>
    <w:p w14:paraId="46594211" w14:textId="60E22015" w:rsidR="001D23D5" w:rsidRPr="00345242" w:rsidRDefault="006C6AE5" w:rsidP="00345242">
      <w:pPr>
        <w:ind w:left="-1080" w:right="-1170"/>
        <w:rPr>
          <w:rFonts w:ascii="Times New Roman" w:hAnsi="Times New Roman" w:cs="Times New Roman"/>
          <w:sz w:val="24"/>
          <w:szCs w:val="24"/>
        </w:rPr>
      </w:pPr>
      <w:r w:rsidRPr="00345242">
        <w:rPr>
          <w:rFonts w:ascii="Times New Roman" w:hAnsi="Times New Roman" w:cs="Times New Roman"/>
          <w:sz w:val="24"/>
          <w:szCs w:val="24"/>
        </w:rPr>
        <w:t>PNR: 224</w:t>
      </w:r>
      <w:r w:rsidR="00345242" w:rsidRPr="00345242">
        <w:rPr>
          <w:rFonts w:ascii="Times New Roman" w:hAnsi="Times New Roman" w:cs="Times New Roman"/>
          <w:sz w:val="24"/>
          <w:szCs w:val="24"/>
        </w:rPr>
        <w:t>20020</w:t>
      </w:r>
    </w:p>
    <w:p w14:paraId="694854B3" w14:textId="77777777" w:rsidR="001D23D5" w:rsidRPr="00345242" w:rsidRDefault="006C6AE5" w:rsidP="00345242">
      <w:pPr>
        <w:pStyle w:val="Heading1"/>
        <w:ind w:left="-1080" w:right="-1170"/>
        <w:rPr>
          <w:rFonts w:ascii="Times New Roman" w:hAnsi="Times New Roman" w:cs="Times New Roman"/>
          <w:color w:val="auto"/>
        </w:rPr>
      </w:pPr>
      <w:r w:rsidRPr="00345242">
        <w:rPr>
          <w:rFonts w:ascii="Times New Roman" w:hAnsi="Times New Roman" w:cs="Times New Roman"/>
          <w:color w:val="auto"/>
        </w:rPr>
        <w:t>Objective</w:t>
      </w:r>
    </w:p>
    <w:p w14:paraId="16E63EA8" w14:textId="77777777" w:rsidR="001D23D5" w:rsidRPr="00345242" w:rsidRDefault="006C6AE5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</w:rPr>
        <w:t>To implement and compare various prompt engineering techniques.</w:t>
      </w:r>
    </w:p>
    <w:p w14:paraId="19FE6E87" w14:textId="77777777" w:rsidR="001D23D5" w:rsidRPr="00345242" w:rsidRDefault="006C6AE5" w:rsidP="00345242">
      <w:pPr>
        <w:pStyle w:val="Heading1"/>
        <w:ind w:left="-1080" w:right="-1170"/>
        <w:rPr>
          <w:rFonts w:ascii="Times New Roman" w:hAnsi="Times New Roman" w:cs="Times New Roman"/>
          <w:color w:val="auto"/>
        </w:rPr>
      </w:pPr>
      <w:r w:rsidRPr="00345242">
        <w:rPr>
          <w:rFonts w:ascii="Times New Roman" w:hAnsi="Times New Roman" w:cs="Times New Roman"/>
          <w:color w:val="auto"/>
        </w:rPr>
        <w:t>Techniques</w:t>
      </w:r>
    </w:p>
    <w:p w14:paraId="50E2ED0F" w14:textId="77777777" w:rsidR="001D23D5" w:rsidRPr="00345242" w:rsidRDefault="006C6AE5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</w:rPr>
        <w:t>1. Zero-shot Prompting</w:t>
      </w:r>
      <w:r w:rsidRPr="00345242">
        <w:rPr>
          <w:rFonts w:ascii="Times New Roman" w:hAnsi="Times New Roman" w:cs="Times New Roman"/>
        </w:rPr>
        <w:br/>
        <w:t>2. Few-shot Prompting</w:t>
      </w:r>
      <w:r w:rsidRPr="00345242">
        <w:rPr>
          <w:rFonts w:ascii="Times New Roman" w:hAnsi="Times New Roman" w:cs="Times New Roman"/>
        </w:rPr>
        <w:br/>
        <w:t>3. Chain of Thought</w:t>
      </w:r>
      <w:r w:rsidRPr="00345242">
        <w:rPr>
          <w:rFonts w:ascii="Times New Roman" w:hAnsi="Times New Roman" w:cs="Times New Roman"/>
        </w:rPr>
        <w:br/>
        <w:t>4. Tree of Thought</w:t>
      </w:r>
      <w:r w:rsidRPr="00345242">
        <w:rPr>
          <w:rFonts w:ascii="Times New Roman" w:hAnsi="Times New Roman" w:cs="Times New Roman"/>
        </w:rPr>
        <w:br/>
        <w:t>5. Interview Approach</w:t>
      </w:r>
    </w:p>
    <w:p w14:paraId="2CAD453F" w14:textId="77777777" w:rsidR="001D23D5" w:rsidRPr="00345242" w:rsidRDefault="006C6AE5" w:rsidP="00345242">
      <w:pPr>
        <w:pStyle w:val="Heading1"/>
        <w:ind w:left="-1080" w:right="-1170"/>
        <w:rPr>
          <w:rFonts w:ascii="Times New Roman" w:hAnsi="Times New Roman" w:cs="Times New Roman"/>
          <w:color w:val="auto"/>
        </w:rPr>
      </w:pPr>
      <w:r w:rsidRPr="00345242">
        <w:rPr>
          <w:rFonts w:ascii="Times New Roman" w:hAnsi="Times New Roman" w:cs="Times New Roman"/>
          <w:color w:val="auto"/>
        </w:rPr>
        <w:t>Analysis</w:t>
      </w:r>
    </w:p>
    <w:p w14:paraId="0E4651D7" w14:textId="77777777" w:rsidR="001D23D5" w:rsidRPr="00345242" w:rsidRDefault="006C6AE5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</w:rPr>
        <w:t>Zero-shot is simple but less accurate. Few-shot improves performance by providing examples. Chain of Thought enhances reasoning. Tree of Thought explores multiple solutions. Interview approach is useful for refining user requirements.</w:t>
      </w:r>
    </w:p>
    <w:p w14:paraId="28B50490" w14:textId="40B8D836" w:rsidR="008B2427" w:rsidRPr="00345242" w:rsidRDefault="008B2427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6BFEF" wp14:editId="4016E3FC">
            <wp:extent cx="5486400" cy="3429000"/>
            <wp:effectExtent l="0" t="0" r="0" b="0"/>
            <wp:docPr id="15590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242">
        <w:rPr>
          <w:rFonts w:ascii="Times New Roman" w:hAnsi="Times New Roman" w:cs="Times New Roman"/>
          <w:noProof/>
        </w:rPr>
        <w:drawing>
          <wp:inline distT="0" distB="0" distL="0" distR="0" wp14:anchorId="46040CF2" wp14:editId="12D47C34">
            <wp:extent cx="5486400" cy="3429000"/>
            <wp:effectExtent l="0" t="0" r="0" b="0"/>
            <wp:docPr id="17738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 w:rsidRPr="003452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74E21" wp14:editId="451E2EF6">
            <wp:extent cx="5486400" cy="3429000"/>
            <wp:effectExtent l="0" t="0" r="0" b="0"/>
            <wp:docPr id="11088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0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 w:rsidRPr="00345242">
        <w:rPr>
          <w:rFonts w:ascii="Times New Roman" w:hAnsi="Times New Roman" w:cs="Times New Roman"/>
          <w:noProof/>
        </w:rPr>
        <w:drawing>
          <wp:inline distT="0" distB="0" distL="0" distR="0" wp14:anchorId="0E4B6AF5" wp14:editId="272C84BA">
            <wp:extent cx="5486400" cy="3429000"/>
            <wp:effectExtent l="0" t="0" r="0" b="0"/>
            <wp:docPr id="16253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150" w14:textId="77777777" w:rsidR="001D23D5" w:rsidRPr="00345242" w:rsidRDefault="006C6AE5" w:rsidP="00345242">
      <w:pPr>
        <w:pStyle w:val="Heading1"/>
        <w:ind w:left="-1080" w:right="-1170"/>
        <w:rPr>
          <w:rFonts w:ascii="Times New Roman" w:hAnsi="Times New Roman" w:cs="Times New Roman"/>
          <w:color w:val="auto"/>
        </w:rPr>
      </w:pPr>
      <w:r w:rsidRPr="00345242">
        <w:rPr>
          <w:rFonts w:ascii="Times New Roman" w:hAnsi="Times New Roman" w:cs="Times New Roman"/>
          <w:color w:val="auto"/>
        </w:rPr>
        <w:t>Comparison</w:t>
      </w:r>
    </w:p>
    <w:p w14:paraId="32424A59" w14:textId="77777777" w:rsidR="001D23D5" w:rsidRPr="00345242" w:rsidRDefault="006C6AE5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</w:rPr>
        <w:t xml:space="preserve">Few-shot outperforms zero-shot in structured tasks. </w:t>
      </w:r>
      <w:proofErr w:type="spellStart"/>
      <w:r w:rsidRPr="00345242">
        <w:rPr>
          <w:rFonts w:ascii="Times New Roman" w:hAnsi="Times New Roman" w:cs="Times New Roman"/>
        </w:rPr>
        <w:t>CoT</w:t>
      </w:r>
      <w:proofErr w:type="spellEnd"/>
      <w:r w:rsidRPr="00345242">
        <w:rPr>
          <w:rFonts w:ascii="Times New Roman" w:hAnsi="Times New Roman" w:cs="Times New Roman"/>
        </w:rPr>
        <w:t xml:space="preserve"> and </w:t>
      </w:r>
      <w:proofErr w:type="spellStart"/>
      <w:r w:rsidRPr="00345242">
        <w:rPr>
          <w:rFonts w:ascii="Times New Roman" w:hAnsi="Times New Roman" w:cs="Times New Roman"/>
        </w:rPr>
        <w:t>ToT</w:t>
      </w:r>
      <w:proofErr w:type="spellEnd"/>
      <w:r w:rsidRPr="00345242">
        <w:rPr>
          <w:rFonts w:ascii="Times New Roman" w:hAnsi="Times New Roman" w:cs="Times New Roman"/>
        </w:rPr>
        <w:t xml:space="preserve"> are better for complex reasoning problems. Interview approach is best suited for interactive systems.</w:t>
      </w:r>
    </w:p>
    <w:p w14:paraId="342AFB78" w14:textId="77777777" w:rsidR="001D23D5" w:rsidRPr="00345242" w:rsidRDefault="006C6AE5" w:rsidP="00345242">
      <w:pPr>
        <w:pStyle w:val="Heading1"/>
        <w:ind w:left="-1080" w:right="-1170"/>
        <w:rPr>
          <w:rFonts w:ascii="Times New Roman" w:hAnsi="Times New Roman" w:cs="Times New Roman"/>
          <w:color w:val="auto"/>
        </w:rPr>
      </w:pPr>
      <w:r w:rsidRPr="00345242">
        <w:rPr>
          <w:rFonts w:ascii="Times New Roman" w:hAnsi="Times New Roman" w:cs="Times New Roman"/>
          <w:color w:val="auto"/>
        </w:rPr>
        <w:lastRenderedPageBreak/>
        <w:t>Conclusion</w:t>
      </w:r>
    </w:p>
    <w:p w14:paraId="6FFDFAD7" w14:textId="77777777" w:rsidR="001D23D5" w:rsidRPr="00345242" w:rsidRDefault="006C6AE5" w:rsidP="00345242">
      <w:pPr>
        <w:ind w:left="-1080" w:right="-1170"/>
        <w:rPr>
          <w:rFonts w:ascii="Times New Roman" w:hAnsi="Times New Roman" w:cs="Times New Roman"/>
        </w:rPr>
      </w:pPr>
      <w:r w:rsidRPr="00345242">
        <w:rPr>
          <w:rFonts w:ascii="Times New Roman" w:hAnsi="Times New Roman" w:cs="Times New Roman"/>
        </w:rPr>
        <w:t>Different prompt engineering techniques serve different purposes. Choosing the right method depends on task complexity.</w:t>
      </w:r>
    </w:p>
    <w:sectPr w:rsidR="001D23D5" w:rsidRPr="00345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276531">
    <w:abstractNumId w:val="8"/>
  </w:num>
  <w:num w:numId="2" w16cid:durableId="346568158">
    <w:abstractNumId w:val="6"/>
  </w:num>
  <w:num w:numId="3" w16cid:durableId="476261830">
    <w:abstractNumId w:val="5"/>
  </w:num>
  <w:num w:numId="4" w16cid:durableId="2108502572">
    <w:abstractNumId w:val="4"/>
  </w:num>
  <w:num w:numId="5" w16cid:durableId="302078612">
    <w:abstractNumId w:val="7"/>
  </w:num>
  <w:num w:numId="6" w16cid:durableId="1002004305">
    <w:abstractNumId w:val="3"/>
  </w:num>
  <w:num w:numId="7" w16cid:durableId="1596590053">
    <w:abstractNumId w:val="2"/>
  </w:num>
  <w:num w:numId="8" w16cid:durableId="1373455035">
    <w:abstractNumId w:val="1"/>
  </w:num>
  <w:num w:numId="9" w16cid:durableId="7413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D5"/>
    <w:rsid w:val="0029639D"/>
    <w:rsid w:val="00326F90"/>
    <w:rsid w:val="00345242"/>
    <w:rsid w:val="006C6AE5"/>
    <w:rsid w:val="00895247"/>
    <w:rsid w:val="008B2427"/>
    <w:rsid w:val="00AA1D8D"/>
    <w:rsid w:val="00B47730"/>
    <w:rsid w:val="00B738A6"/>
    <w:rsid w:val="00CB0664"/>
    <w:rsid w:val="00D00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9DD9F-40E7-4E8E-B4E5-9365711F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4</cp:revision>
  <dcterms:created xsi:type="dcterms:W3CDTF">2013-12-23T23:15:00Z</dcterms:created>
  <dcterms:modified xsi:type="dcterms:W3CDTF">2026-03-25T05:23:00Z</dcterms:modified>
  <cp:category/>
</cp:coreProperties>
</file>