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51F3" w14:textId="0621DB86" w:rsidR="002D623B" w:rsidRPr="00B71F2F" w:rsidRDefault="00B71F2F">
      <w:pPr>
        <w:pStyle w:val="Title"/>
        <w:ind w:left="-1080" w:right="-90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Practical 8 : </w:t>
      </w:r>
      <w:r w:rsidR="008D4E08" w:rsidRPr="00B71F2F">
        <w:rPr>
          <w:rFonts w:ascii="Times New Roman" w:hAnsi="Times New Roman" w:cs="Times New Roman"/>
          <w:color w:val="auto"/>
          <w:sz w:val="36"/>
          <w:szCs w:val="36"/>
        </w:rPr>
        <w:t xml:space="preserve">Text-to-Speech using </w:t>
      </w:r>
      <w:proofErr w:type="spellStart"/>
      <w:r w:rsidR="008D4E08" w:rsidRPr="00B71F2F">
        <w:rPr>
          <w:rFonts w:ascii="Times New Roman" w:hAnsi="Times New Roman" w:cs="Times New Roman"/>
          <w:color w:val="auto"/>
          <w:sz w:val="36"/>
          <w:szCs w:val="36"/>
        </w:rPr>
        <w:t>Tacotron</w:t>
      </w:r>
      <w:proofErr w:type="spellEnd"/>
    </w:p>
    <w:p w14:paraId="310499BD" w14:textId="6380A508" w:rsidR="002D623B" w:rsidRPr="00B71F2F" w:rsidRDefault="008D4E08">
      <w:pPr>
        <w:ind w:left="-1080" w:right="-900"/>
        <w:rPr>
          <w:rFonts w:ascii="Times New Roman" w:hAnsi="Times New Roman" w:cs="Times New Roman"/>
          <w:sz w:val="28"/>
          <w:szCs w:val="28"/>
        </w:rPr>
      </w:pPr>
      <w:r w:rsidRPr="00B71F2F">
        <w:rPr>
          <w:rFonts w:ascii="Times New Roman" w:hAnsi="Times New Roman" w:cs="Times New Roman"/>
          <w:sz w:val="28"/>
          <w:szCs w:val="28"/>
        </w:rPr>
        <w:t xml:space="preserve">Name: </w:t>
      </w:r>
      <w:r w:rsidR="00B71F2F">
        <w:rPr>
          <w:rFonts w:ascii="Times New Roman" w:hAnsi="Times New Roman" w:cs="Times New Roman"/>
          <w:sz w:val="28"/>
          <w:szCs w:val="28"/>
        </w:rPr>
        <w:t>Isha Ghorpade</w:t>
      </w:r>
    </w:p>
    <w:p w14:paraId="188AC5EC" w14:textId="539D9A8A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  <w:sz w:val="28"/>
          <w:szCs w:val="28"/>
        </w:rPr>
        <w:t>PNR: 224200</w:t>
      </w:r>
      <w:r w:rsidR="00B71F2F">
        <w:rPr>
          <w:rFonts w:ascii="Times New Roman" w:hAnsi="Times New Roman" w:cs="Times New Roman"/>
          <w:sz w:val="28"/>
          <w:szCs w:val="28"/>
        </w:rPr>
        <w:t>20</w:t>
      </w:r>
      <w:r w:rsidRPr="00B71F2F">
        <w:rPr>
          <w:rFonts w:ascii="Times New Roman" w:hAnsi="Times New Roman" w:cs="Times New Roman"/>
        </w:rPr>
        <w:br/>
      </w:r>
    </w:p>
    <w:p w14:paraId="1ED7B58B" w14:textId="77777777" w:rsidR="002D623B" w:rsidRPr="00B71F2F" w:rsidRDefault="008D4E08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B71F2F">
        <w:rPr>
          <w:rFonts w:ascii="Times New Roman" w:hAnsi="Times New Roman" w:cs="Times New Roman"/>
          <w:color w:val="auto"/>
        </w:rPr>
        <w:t>Introduction</w:t>
      </w:r>
    </w:p>
    <w:p w14:paraId="545C61EC" w14:textId="77777777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</w:rPr>
        <w:t xml:space="preserve">This assignment demonstrates a basic text-to-speech (TTS) system using Tacotron2. </w:t>
      </w:r>
      <w:proofErr w:type="spellStart"/>
      <w:r w:rsidRPr="00B71F2F">
        <w:rPr>
          <w:rFonts w:ascii="Times New Roman" w:hAnsi="Times New Roman" w:cs="Times New Roman"/>
        </w:rPr>
        <w:t>Tacotron</w:t>
      </w:r>
      <w:proofErr w:type="spellEnd"/>
      <w:r w:rsidRPr="00B71F2F">
        <w:rPr>
          <w:rFonts w:ascii="Times New Roman" w:hAnsi="Times New Roman" w:cs="Times New Roman"/>
        </w:rPr>
        <w:t xml:space="preserve"> is a neural network architecture for synthesizing speech from text.</w:t>
      </w:r>
    </w:p>
    <w:p w14:paraId="77257F0F" w14:textId="77777777" w:rsidR="002D623B" w:rsidRPr="00B71F2F" w:rsidRDefault="008D4E08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B71F2F">
        <w:rPr>
          <w:rFonts w:ascii="Times New Roman" w:hAnsi="Times New Roman" w:cs="Times New Roman"/>
          <w:color w:val="auto"/>
        </w:rPr>
        <w:t>Methodology</w:t>
      </w:r>
    </w:p>
    <w:p w14:paraId="74886AF7" w14:textId="77777777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</w:rPr>
        <w:t>The system uses a pre-trained Tacotron2 model to convert input text into speech waveform. The generated waveform is then saved as an audio file.</w:t>
      </w:r>
    </w:p>
    <w:p w14:paraId="307C8423" w14:textId="77777777" w:rsidR="002D623B" w:rsidRPr="00B71F2F" w:rsidRDefault="008D4E08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B71F2F">
        <w:rPr>
          <w:rFonts w:ascii="Times New Roman" w:hAnsi="Times New Roman" w:cs="Times New Roman"/>
          <w:color w:val="auto"/>
        </w:rPr>
        <w:t>Implementation</w:t>
      </w:r>
    </w:p>
    <w:p w14:paraId="33E5F6AD" w14:textId="77777777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</w:rPr>
        <w:t>Using the Coqui TTS library, a Tacotron2 model is loaded and used to synthesize speech from a given text input.</w:t>
      </w:r>
    </w:p>
    <w:p w14:paraId="18351B06" w14:textId="77777777" w:rsidR="002D623B" w:rsidRPr="00B71F2F" w:rsidRDefault="008D4E08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B71F2F">
        <w:rPr>
          <w:rFonts w:ascii="Times New Roman" w:hAnsi="Times New Roman" w:cs="Times New Roman"/>
          <w:color w:val="auto"/>
        </w:rPr>
        <w:t>Results</w:t>
      </w:r>
    </w:p>
    <w:p w14:paraId="485A764B" w14:textId="77777777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</w:rPr>
        <w:t>The system successfully generates natural-sounding speech from text input and saves it as a WAV file.</w:t>
      </w:r>
    </w:p>
    <w:p w14:paraId="4C224E79" w14:textId="5DD8D480" w:rsidR="006C7197" w:rsidRPr="00B71F2F" w:rsidRDefault="006C7197">
      <w:pPr>
        <w:ind w:left="-1080" w:right="-900"/>
        <w:rPr>
          <w:rFonts w:ascii="Times New Roman" w:hAnsi="Times New Roman" w:cs="Times New Roman"/>
        </w:rPr>
      </w:pPr>
      <w:r w:rsidRPr="00B71F2F">
        <w:rPr>
          <w:rFonts w:ascii="Times New Roman" w:hAnsi="Times New Roman" w:cs="Times New Roman"/>
          <w:noProof/>
        </w:rPr>
        <w:drawing>
          <wp:inline distT="0" distB="0" distL="0" distR="0" wp14:anchorId="625D19D3" wp14:editId="146B8117">
            <wp:extent cx="5486400" cy="3429000"/>
            <wp:effectExtent l="0" t="0" r="0" b="0"/>
            <wp:docPr id="9582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F2A" w14:textId="77777777" w:rsidR="002D623B" w:rsidRPr="00B71F2F" w:rsidRDefault="008D4E08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B71F2F">
        <w:rPr>
          <w:rFonts w:ascii="Times New Roman" w:hAnsi="Times New Roman" w:cs="Times New Roman"/>
          <w:color w:val="auto"/>
        </w:rPr>
        <w:lastRenderedPageBreak/>
        <w:t>Conclusion</w:t>
      </w:r>
    </w:p>
    <w:p w14:paraId="277C08E2" w14:textId="77777777" w:rsidR="002D623B" w:rsidRPr="00B71F2F" w:rsidRDefault="008D4E08">
      <w:pPr>
        <w:ind w:left="-1080" w:right="-900"/>
        <w:rPr>
          <w:rFonts w:ascii="Times New Roman" w:hAnsi="Times New Roman" w:cs="Times New Roman"/>
        </w:rPr>
      </w:pPr>
      <w:proofErr w:type="spellStart"/>
      <w:r w:rsidRPr="00B71F2F">
        <w:rPr>
          <w:rFonts w:ascii="Times New Roman" w:hAnsi="Times New Roman" w:cs="Times New Roman"/>
        </w:rPr>
        <w:t>Tacotron</w:t>
      </w:r>
      <w:proofErr w:type="spellEnd"/>
      <w:r w:rsidRPr="00B71F2F">
        <w:rPr>
          <w:rFonts w:ascii="Times New Roman" w:hAnsi="Times New Roman" w:cs="Times New Roman"/>
        </w:rPr>
        <w:t>-based systems provide high-quality speech synthesis. Future improvements can include custom voice training and real-time applications.</w:t>
      </w:r>
    </w:p>
    <w:sectPr w:rsidR="002D623B" w:rsidRPr="00B71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656381">
    <w:abstractNumId w:val="8"/>
  </w:num>
  <w:num w:numId="2" w16cid:durableId="128786761">
    <w:abstractNumId w:val="6"/>
  </w:num>
  <w:num w:numId="3" w16cid:durableId="1489515437">
    <w:abstractNumId w:val="5"/>
  </w:num>
  <w:num w:numId="4" w16cid:durableId="1633051856">
    <w:abstractNumId w:val="4"/>
  </w:num>
  <w:num w:numId="5" w16cid:durableId="1308320124">
    <w:abstractNumId w:val="7"/>
  </w:num>
  <w:num w:numId="6" w16cid:durableId="1009599536">
    <w:abstractNumId w:val="3"/>
  </w:num>
  <w:num w:numId="7" w16cid:durableId="1982491822">
    <w:abstractNumId w:val="2"/>
  </w:num>
  <w:num w:numId="8" w16cid:durableId="597910076">
    <w:abstractNumId w:val="1"/>
  </w:num>
  <w:num w:numId="9" w16cid:durableId="98825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23B"/>
    <w:rsid w:val="00326F90"/>
    <w:rsid w:val="00342514"/>
    <w:rsid w:val="006C7197"/>
    <w:rsid w:val="008D4E08"/>
    <w:rsid w:val="00AA1D8D"/>
    <w:rsid w:val="00B47730"/>
    <w:rsid w:val="00B71F2F"/>
    <w:rsid w:val="00CB0664"/>
    <w:rsid w:val="00F22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BC631A-FBA8-426F-B34B-FE43A3C2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3</cp:revision>
  <dcterms:created xsi:type="dcterms:W3CDTF">2013-12-23T23:15:00Z</dcterms:created>
  <dcterms:modified xsi:type="dcterms:W3CDTF">2026-03-25T05:31:00Z</dcterms:modified>
  <cp:category/>
</cp:coreProperties>
</file>